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1A66" w14:textId="77777777" w:rsidR="00FB47BE" w:rsidRPr="002F639E" w:rsidRDefault="00A473CC" w:rsidP="00FF620D">
      <w:pPr>
        <w:rPr>
          <w:rFonts w:cs="Times New Roman"/>
          <w:bCs/>
          <w:szCs w:val="26"/>
        </w:rPr>
      </w:pPr>
      <w:r w:rsidRPr="002F639E">
        <w:rPr>
          <w:rFonts w:cs="Times New Roman"/>
          <w:bCs/>
          <w:szCs w:val="26"/>
        </w:rPr>
        <w:t>UBND PHƯỜNG ĐĂK CẤM, TỈNH QUẢNG NGÃI</w:t>
      </w:r>
    </w:p>
    <w:p w14:paraId="26A07247" w14:textId="54D449C4" w:rsidR="00FB47BE" w:rsidRPr="001825E8" w:rsidRDefault="00826C57" w:rsidP="00FF620D">
      <w:pPr>
        <w:rPr>
          <w:rFonts w:cs="Times New Roman"/>
          <w:szCs w:val="26"/>
        </w:rPr>
      </w:pPr>
      <w:r>
        <w:rPr>
          <w:rFonts w:cs="Times New Roman"/>
          <w:b/>
          <w:szCs w:val="26"/>
        </w:rPr>
        <w:t xml:space="preserve">     </w:t>
      </w:r>
      <w:r w:rsidR="00A473CC" w:rsidRPr="001825E8">
        <w:rPr>
          <w:rFonts w:cs="Times New Roman"/>
          <w:b/>
          <w:szCs w:val="26"/>
        </w:rPr>
        <w:t>TRƯỜNG TIỂU HỌC QUANG TRUNG</w:t>
      </w:r>
    </w:p>
    <w:p w14:paraId="744CE29C" w14:textId="77777777" w:rsidR="00FB47BE" w:rsidRPr="001825E8" w:rsidRDefault="00FB47BE">
      <w:pPr>
        <w:rPr>
          <w:rFonts w:cs="Times New Roman"/>
          <w:szCs w:val="26"/>
        </w:rPr>
      </w:pPr>
    </w:p>
    <w:p w14:paraId="449E6C30" w14:textId="77777777" w:rsidR="00C00005" w:rsidRPr="001825E8" w:rsidRDefault="00A473CC">
      <w:pPr>
        <w:jc w:val="center"/>
        <w:rPr>
          <w:rFonts w:cs="Times New Roman"/>
          <w:b/>
          <w:szCs w:val="26"/>
          <w:lang w:val="vi-VN"/>
        </w:rPr>
      </w:pPr>
      <w:r w:rsidRPr="001825E8">
        <w:rPr>
          <w:rFonts w:cs="Times New Roman"/>
          <w:b/>
          <w:szCs w:val="26"/>
        </w:rPr>
        <w:t xml:space="preserve">DANH SÁCH </w:t>
      </w:r>
      <w:r w:rsidR="00FF620D" w:rsidRPr="001825E8">
        <w:rPr>
          <w:rFonts w:cs="Times New Roman"/>
          <w:b/>
          <w:szCs w:val="26"/>
        </w:rPr>
        <w:t>GIÁO</w:t>
      </w:r>
      <w:r w:rsidR="00FF620D" w:rsidRPr="001825E8">
        <w:rPr>
          <w:rFonts w:cs="Times New Roman"/>
          <w:b/>
          <w:szCs w:val="26"/>
          <w:lang w:val="vi-VN"/>
        </w:rPr>
        <w:t xml:space="preserve"> VIÊN ĐĂNG KÍ </w:t>
      </w:r>
      <w:r w:rsidRPr="001825E8">
        <w:rPr>
          <w:rFonts w:cs="Times New Roman"/>
          <w:b/>
          <w:szCs w:val="26"/>
        </w:rPr>
        <w:t xml:space="preserve">BỒI DƯỠNG CHỨNG CHỈ NGHIỆP VỤ SƯ PHẠM </w:t>
      </w:r>
    </w:p>
    <w:p w14:paraId="0CA94E79" w14:textId="77777777" w:rsidR="00FB47BE" w:rsidRPr="001825E8" w:rsidRDefault="00A473CC" w:rsidP="006A1A26">
      <w:pPr>
        <w:jc w:val="center"/>
        <w:rPr>
          <w:rFonts w:cs="Times New Roman"/>
          <w:szCs w:val="26"/>
        </w:rPr>
      </w:pPr>
      <w:r w:rsidRPr="001825E8">
        <w:rPr>
          <w:rFonts w:cs="Times New Roman"/>
          <w:b/>
          <w:szCs w:val="26"/>
        </w:rPr>
        <w:t>GIÁO DỤC HÒA NHẬP</w:t>
      </w:r>
    </w:p>
    <w:tbl>
      <w:tblPr>
        <w:tblStyle w:val="TableGrid"/>
        <w:tblW w:w="13784" w:type="dxa"/>
        <w:tblLook w:val="04A0" w:firstRow="1" w:lastRow="0" w:firstColumn="1" w:lastColumn="0" w:noHBand="0" w:noVBand="1"/>
      </w:tblPr>
      <w:tblGrid>
        <w:gridCol w:w="560"/>
        <w:gridCol w:w="1953"/>
        <w:gridCol w:w="843"/>
        <w:gridCol w:w="1401"/>
        <w:gridCol w:w="1698"/>
        <w:gridCol w:w="2036"/>
        <w:gridCol w:w="1516"/>
        <w:gridCol w:w="1008"/>
        <w:gridCol w:w="1769"/>
        <w:gridCol w:w="1000"/>
      </w:tblGrid>
      <w:tr w:rsidR="00E65470" w:rsidRPr="00E65470" w14:paraId="7C3C7411" w14:textId="77777777" w:rsidTr="002F639E">
        <w:trPr>
          <w:trHeight w:val="1158"/>
        </w:trPr>
        <w:tc>
          <w:tcPr>
            <w:tcW w:w="560" w:type="dxa"/>
          </w:tcPr>
          <w:p w14:paraId="5634340C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TT</w:t>
            </w:r>
          </w:p>
        </w:tc>
        <w:tc>
          <w:tcPr>
            <w:tcW w:w="1954" w:type="dxa"/>
          </w:tcPr>
          <w:p w14:paraId="2BBDA420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Họ và tên</w:t>
            </w:r>
          </w:p>
        </w:tc>
        <w:tc>
          <w:tcPr>
            <w:tcW w:w="843" w:type="dxa"/>
          </w:tcPr>
          <w:p w14:paraId="254E2B74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Giới tính</w:t>
            </w:r>
          </w:p>
        </w:tc>
        <w:tc>
          <w:tcPr>
            <w:tcW w:w="1399" w:type="dxa"/>
          </w:tcPr>
          <w:p w14:paraId="42E5D416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Ngày tháng năm sinh</w:t>
            </w:r>
          </w:p>
        </w:tc>
        <w:tc>
          <w:tcPr>
            <w:tcW w:w="1699" w:type="dxa"/>
          </w:tcPr>
          <w:p w14:paraId="06062CC2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Nơi sinh</w:t>
            </w:r>
          </w:p>
        </w:tc>
        <w:tc>
          <w:tcPr>
            <w:tcW w:w="2035" w:type="dxa"/>
          </w:tcPr>
          <w:p w14:paraId="35EFBD02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Địa chỉ</w:t>
            </w:r>
          </w:p>
        </w:tc>
        <w:tc>
          <w:tcPr>
            <w:tcW w:w="1514" w:type="dxa"/>
          </w:tcPr>
          <w:p w14:paraId="4932C7D9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Số điện thoại</w:t>
            </w:r>
          </w:p>
        </w:tc>
        <w:tc>
          <w:tcPr>
            <w:tcW w:w="1008" w:type="dxa"/>
          </w:tcPr>
          <w:p w14:paraId="3C29ACAB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Trình độ chuyên môn</w:t>
            </w:r>
          </w:p>
        </w:tc>
        <w:tc>
          <w:tcPr>
            <w:tcW w:w="1770" w:type="dxa"/>
          </w:tcPr>
          <w:p w14:paraId="25D1F7FC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Chuyên nghành</w:t>
            </w:r>
            <w:r w:rsidR="006A1A26">
              <w:rPr>
                <w:rFonts w:cs="Times New Roman"/>
                <w:bCs/>
                <w:szCs w:val="26"/>
              </w:rPr>
              <w:t xml:space="preserve"> đào tạo</w:t>
            </w:r>
          </w:p>
        </w:tc>
        <w:tc>
          <w:tcPr>
            <w:tcW w:w="998" w:type="dxa"/>
          </w:tcPr>
          <w:p w14:paraId="03234C8D" w14:textId="77777777" w:rsidR="00E65470" w:rsidRPr="00E65470" w:rsidRDefault="00E65470" w:rsidP="00E65470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Nơi công tác</w:t>
            </w:r>
          </w:p>
        </w:tc>
      </w:tr>
      <w:tr w:rsidR="00E65470" w:rsidRPr="008944C4" w14:paraId="42F554A2" w14:textId="77777777" w:rsidTr="002F639E">
        <w:trPr>
          <w:trHeight w:val="1440"/>
        </w:trPr>
        <w:tc>
          <w:tcPr>
            <w:tcW w:w="560" w:type="dxa"/>
          </w:tcPr>
          <w:p w14:paraId="363DAEE2" w14:textId="77777777" w:rsidR="00E65470" w:rsidRPr="00E65470" w:rsidRDefault="00E65470" w:rsidP="00E65470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1954" w:type="dxa"/>
          </w:tcPr>
          <w:p w14:paraId="776AE47F" w14:textId="77777777" w:rsidR="00E65470" w:rsidRPr="00E65470" w:rsidRDefault="00E65470" w:rsidP="00E65470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Nguyễn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Thị Thắm </w:t>
            </w:r>
          </w:p>
        </w:tc>
        <w:tc>
          <w:tcPr>
            <w:tcW w:w="843" w:type="dxa"/>
          </w:tcPr>
          <w:p w14:paraId="5ACCD884" w14:textId="77777777" w:rsidR="00E65470" w:rsidRPr="00E65470" w:rsidRDefault="00E65470" w:rsidP="00E65470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1399" w:type="dxa"/>
          </w:tcPr>
          <w:p w14:paraId="7F9B2DDF" w14:textId="77777777" w:rsidR="00E65470" w:rsidRPr="00E65470" w:rsidRDefault="00E65470" w:rsidP="00E65470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25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>/10/1973</w:t>
            </w:r>
          </w:p>
        </w:tc>
        <w:tc>
          <w:tcPr>
            <w:tcW w:w="1699" w:type="dxa"/>
          </w:tcPr>
          <w:p w14:paraId="7F3BAFC1" w14:textId="77777777" w:rsidR="00E65470" w:rsidRPr="00E65470" w:rsidRDefault="00E65470" w:rsidP="00E65470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Xã Giao Hòa, tỉnh Ninh Bình </w:t>
            </w:r>
          </w:p>
        </w:tc>
        <w:tc>
          <w:tcPr>
            <w:tcW w:w="2035" w:type="dxa"/>
          </w:tcPr>
          <w:p w14:paraId="2FD2871C" w14:textId="77777777" w:rsidR="00E65470" w:rsidRPr="00E65470" w:rsidRDefault="00E65470" w:rsidP="00E65470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vi-VN"/>
              </w:rPr>
              <w:t>391/4 U rê, phường Kon Tum, tỉnh Quảng Ngãi</w:t>
            </w:r>
          </w:p>
        </w:tc>
        <w:tc>
          <w:tcPr>
            <w:tcW w:w="1514" w:type="dxa"/>
          </w:tcPr>
          <w:p w14:paraId="3A960AB9" w14:textId="77777777" w:rsidR="00E65470" w:rsidRPr="00E65470" w:rsidRDefault="00E65470" w:rsidP="00E65470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0399700559</w:t>
            </w:r>
          </w:p>
        </w:tc>
        <w:tc>
          <w:tcPr>
            <w:tcW w:w="1008" w:type="dxa"/>
          </w:tcPr>
          <w:p w14:paraId="292634F9" w14:textId="77777777" w:rsidR="00E65470" w:rsidRPr="00E65470" w:rsidRDefault="00E65470" w:rsidP="00E65470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Đại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học</w:t>
            </w:r>
            <w:r>
              <w:rPr>
                <w:rFonts w:cs="Times New Roman"/>
                <w:bCs/>
                <w:szCs w:val="26"/>
              </w:rPr>
              <w:t xml:space="preserve"> sư pham</w:t>
            </w:r>
          </w:p>
        </w:tc>
        <w:tc>
          <w:tcPr>
            <w:tcW w:w="1770" w:type="dxa"/>
          </w:tcPr>
          <w:p w14:paraId="39CAFF29" w14:textId="77777777" w:rsidR="00E65470" w:rsidRPr="00E65470" w:rsidRDefault="00E65470" w:rsidP="00E65470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Cử nhân giáo dụ</w:t>
            </w:r>
            <w:r w:rsidR="006A1A26">
              <w:rPr>
                <w:rFonts w:cs="Times New Roman"/>
                <w:bCs/>
                <w:szCs w:val="26"/>
              </w:rPr>
              <w:t>c</w:t>
            </w:r>
            <w:r w:rsidRPr="00E65470">
              <w:rPr>
                <w:rFonts w:cs="Times New Roman"/>
                <w:bCs/>
                <w:szCs w:val="26"/>
              </w:rPr>
              <w:t xml:space="preserve"> ti</w:t>
            </w:r>
            <w:r>
              <w:rPr>
                <w:rFonts w:cs="Times New Roman"/>
                <w:bCs/>
                <w:szCs w:val="26"/>
              </w:rPr>
              <w:t>ểu học</w:t>
            </w:r>
          </w:p>
        </w:tc>
        <w:tc>
          <w:tcPr>
            <w:tcW w:w="998" w:type="dxa"/>
          </w:tcPr>
          <w:p w14:paraId="3BABA568" w14:textId="77777777" w:rsidR="00E65470" w:rsidRPr="00E65470" w:rsidRDefault="00E65470" w:rsidP="00E65470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6A1A26" w:rsidRPr="008944C4" w14:paraId="796D3E75" w14:textId="77777777" w:rsidTr="002F639E">
        <w:trPr>
          <w:trHeight w:val="1440"/>
        </w:trPr>
        <w:tc>
          <w:tcPr>
            <w:tcW w:w="560" w:type="dxa"/>
          </w:tcPr>
          <w:p w14:paraId="58BC9A2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1954" w:type="dxa"/>
          </w:tcPr>
          <w:p w14:paraId="56719E35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Nguyễn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Thị Lý</w:t>
            </w:r>
          </w:p>
        </w:tc>
        <w:tc>
          <w:tcPr>
            <w:tcW w:w="843" w:type="dxa"/>
          </w:tcPr>
          <w:p w14:paraId="5FCF3643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1399" w:type="dxa"/>
          </w:tcPr>
          <w:p w14:paraId="2B618E78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16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>/09/1980</w:t>
            </w:r>
          </w:p>
        </w:tc>
        <w:tc>
          <w:tcPr>
            <w:tcW w:w="1699" w:type="dxa"/>
          </w:tcPr>
          <w:p w14:paraId="58A35B2C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vi-VN"/>
              </w:rPr>
              <w:t>Xã Hồng Sơn, Hà Nội</w:t>
            </w:r>
          </w:p>
        </w:tc>
        <w:tc>
          <w:tcPr>
            <w:tcW w:w="2035" w:type="dxa"/>
          </w:tcPr>
          <w:p w14:paraId="0DED8F1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vi-VN"/>
              </w:rPr>
              <w:t>555/44 Nguyễn Huệ, phường Kon Tum, tỉnh Quảng Ngãi</w:t>
            </w:r>
          </w:p>
        </w:tc>
        <w:tc>
          <w:tcPr>
            <w:tcW w:w="1514" w:type="dxa"/>
          </w:tcPr>
          <w:p w14:paraId="6D9617C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0986645639</w:t>
            </w:r>
          </w:p>
        </w:tc>
        <w:tc>
          <w:tcPr>
            <w:tcW w:w="1008" w:type="dxa"/>
          </w:tcPr>
          <w:p w14:paraId="321A10C5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Đại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học</w:t>
            </w:r>
            <w:r>
              <w:rPr>
                <w:rFonts w:cs="Times New Roman"/>
                <w:bCs/>
                <w:szCs w:val="26"/>
              </w:rPr>
              <w:t xml:space="preserve"> sư pham</w:t>
            </w:r>
          </w:p>
        </w:tc>
        <w:tc>
          <w:tcPr>
            <w:tcW w:w="1770" w:type="dxa"/>
          </w:tcPr>
          <w:p w14:paraId="2D021E53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Cử nhân giáo dụ</w:t>
            </w:r>
            <w:r>
              <w:rPr>
                <w:rFonts w:cs="Times New Roman"/>
                <w:bCs/>
                <w:szCs w:val="26"/>
              </w:rPr>
              <w:t>c</w:t>
            </w:r>
            <w:r w:rsidRPr="00E65470">
              <w:rPr>
                <w:rFonts w:cs="Times New Roman"/>
                <w:bCs/>
                <w:szCs w:val="26"/>
              </w:rPr>
              <w:t xml:space="preserve"> ti</w:t>
            </w:r>
            <w:r>
              <w:rPr>
                <w:rFonts w:cs="Times New Roman"/>
                <w:bCs/>
                <w:szCs w:val="26"/>
              </w:rPr>
              <w:t>ểu học</w:t>
            </w:r>
          </w:p>
        </w:tc>
        <w:tc>
          <w:tcPr>
            <w:tcW w:w="998" w:type="dxa"/>
          </w:tcPr>
          <w:p w14:paraId="455217F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6A1A26" w:rsidRPr="008944C4" w14:paraId="13371F6A" w14:textId="77777777" w:rsidTr="002F639E">
        <w:trPr>
          <w:trHeight w:val="1440"/>
        </w:trPr>
        <w:tc>
          <w:tcPr>
            <w:tcW w:w="560" w:type="dxa"/>
          </w:tcPr>
          <w:p w14:paraId="6F01FA66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1954" w:type="dxa"/>
          </w:tcPr>
          <w:p w14:paraId="39F00A79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Nguyễn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Thị Ngọc Quý</w:t>
            </w:r>
          </w:p>
        </w:tc>
        <w:tc>
          <w:tcPr>
            <w:tcW w:w="843" w:type="dxa"/>
          </w:tcPr>
          <w:p w14:paraId="48CEA1B1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1399" w:type="dxa"/>
          </w:tcPr>
          <w:p w14:paraId="3A1DE60F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</w:rPr>
              <w:t>04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>/06/1973</w:t>
            </w:r>
          </w:p>
        </w:tc>
        <w:tc>
          <w:tcPr>
            <w:tcW w:w="1699" w:type="dxa"/>
          </w:tcPr>
          <w:p w14:paraId="280F905D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Xã Hương Phố tỉnh Hà Tĩnh.</w:t>
            </w:r>
          </w:p>
        </w:tc>
        <w:tc>
          <w:tcPr>
            <w:tcW w:w="2035" w:type="dxa"/>
          </w:tcPr>
          <w:p w14:paraId="7821FB2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số 68 Chu Văn Tấn Phường Kon Tum tỉnh Quảng Ngãi</w:t>
            </w:r>
          </w:p>
        </w:tc>
        <w:tc>
          <w:tcPr>
            <w:tcW w:w="1514" w:type="dxa"/>
          </w:tcPr>
          <w:p w14:paraId="4AABF56F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0947689125</w:t>
            </w:r>
          </w:p>
        </w:tc>
        <w:tc>
          <w:tcPr>
            <w:tcW w:w="1008" w:type="dxa"/>
          </w:tcPr>
          <w:p w14:paraId="41F37213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Đại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học</w:t>
            </w:r>
            <w:r>
              <w:rPr>
                <w:rFonts w:cs="Times New Roman"/>
                <w:bCs/>
                <w:szCs w:val="26"/>
              </w:rPr>
              <w:t xml:space="preserve"> sư pham</w:t>
            </w:r>
          </w:p>
        </w:tc>
        <w:tc>
          <w:tcPr>
            <w:tcW w:w="1770" w:type="dxa"/>
          </w:tcPr>
          <w:p w14:paraId="336C1912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Cử nhân giáo dụ</w:t>
            </w:r>
            <w:r>
              <w:rPr>
                <w:rFonts w:cs="Times New Roman"/>
                <w:bCs/>
                <w:szCs w:val="26"/>
              </w:rPr>
              <w:t>c</w:t>
            </w:r>
            <w:r w:rsidRPr="00E65470">
              <w:rPr>
                <w:rFonts w:cs="Times New Roman"/>
                <w:bCs/>
                <w:szCs w:val="26"/>
              </w:rPr>
              <w:t xml:space="preserve"> ti</w:t>
            </w:r>
            <w:r>
              <w:rPr>
                <w:rFonts w:cs="Times New Roman"/>
                <w:bCs/>
                <w:szCs w:val="26"/>
              </w:rPr>
              <w:t>ểu học</w:t>
            </w:r>
          </w:p>
        </w:tc>
        <w:tc>
          <w:tcPr>
            <w:tcW w:w="998" w:type="dxa"/>
          </w:tcPr>
          <w:p w14:paraId="550A9D08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6A1A26" w:rsidRPr="008944C4" w14:paraId="70294EC0" w14:textId="77777777" w:rsidTr="002F639E">
        <w:trPr>
          <w:trHeight w:val="1440"/>
        </w:trPr>
        <w:tc>
          <w:tcPr>
            <w:tcW w:w="560" w:type="dxa"/>
            <w:tcBorders>
              <w:bottom w:val="single" w:sz="4" w:space="0" w:color="auto"/>
            </w:tcBorders>
          </w:tcPr>
          <w:p w14:paraId="44BCE16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lastRenderedPageBreak/>
              <w:t>4</w:t>
            </w:r>
          </w:p>
        </w:tc>
        <w:tc>
          <w:tcPr>
            <w:tcW w:w="1954" w:type="dxa"/>
            <w:tcBorders>
              <w:bottom w:val="single" w:sz="4" w:space="0" w:color="auto"/>
            </w:tcBorders>
          </w:tcPr>
          <w:p w14:paraId="1D1EFEBD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Trần Thi Trang Nhung</w:t>
            </w:r>
          </w:p>
        </w:tc>
        <w:tc>
          <w:tcPr>
            <w:tcW w:w="843" w:type="dxa"/>
            <w:tcBorders>
              <w:bottom w:val="single" w:sz="4" w:space="0" w:color="auto"/>
            </w:tcBorders>
          </w:tcPr>
          <w:p w14:paraId="491F4A7D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50796F3B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07/08/1983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5DAD11C2" w14:textId="77777777" w:rsidR="006A1A26" w:rsidRPr="00E65470" w:rsidRDefault="006A1A26" w:rsidP="006A1A26">
            <w:pP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</w:pPr>
            <w: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</w:rPr>
              <w:t>X</w:t>
            </w: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ã ĐăkRve, tỉnh Quảng Ngãi</w:t>
            </w: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14:paraId="538F2BD2" w14:textId="77777777" w:rsidR="006A1A26" w:rsidRPr="00E65470" w:rsidRDefault="006A1A26" w:rsidP="006A1A26">
            <w:pP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</w:pP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Thôn 9, Phường Đăk Cấm, Quảng Ngãi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36910A28" w14:textId="77777777" w:rsidR="006A1A26" w:rsidRPr="006A1A26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0935861136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753F6576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Đại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học</w:t>
            </w:r>
            <w:r>
              <w:rPr>
                <w:rFonts w:cs="Times New Roman"/>
                <w:bCs/>
                <w:szCs w:val="26"/>
              </w:rPr>
              <w:t xml:space="preserve"> sư pham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1C246445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Cử nhân giáo dụ</w:t>
            </w:r>
            <w:r>
              <w:rPr>
                <w:rFonts w:cs="Times New Roman"/>
                <w:bCs/>
                <w:szCs w:val="26"/>
              </w:rPr>
              <w:t>c</w:t>
            </w:r>
            <w:r w:rsidRPr="00E65470">
              <w:rPr>
                <w:rFonts w:cs="Times New Roman"/>
                <w:bCs/>
                <w:szCs w:val="26"/>
              </w:rPr>
              <w:t xml:space="preserve"> ti</w:t>
            </w:r>
            <w:r>
              <w:rPr>
                <w:rFonts w:cs="Times New Roman"/>
                <w:bCs/>
                <w:szCs w:val="26"/>
              </w:rPr>
              <w:t>ểu học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3B275D0B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6A1A26" w:rsidRPr="008944C4" w14:paraId="3EA01DFD" w14:textId="77777777" w:rsidTr="002F639E">
        <w:trPr>
          <w:trHeight w:val="1440"/>
        </w:trPr>
        <w:tc>
          <w:tcPr>
            <w:tcW w:w="560" w:type="dxa"/>
            <w:tcBorders>
              <w:bottom w:val="single" w:sz="4" w:space="0" w:color="auto"/>
            </w:tcBorders>
          </w:tcPr>
          <w:p w14:paraId="7BBF2132" w14:textId="77777777" w:rsidR="006A1A26" w:rsidRPr="006A1A26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1954" w:type="dxa"/>
            <w:tcBorders>
              <w:bottom w:val="single" w:sz="4" w:space="0" w:color="auto"/>
            </w:tcBorders>
          </w:tcPr>
          <w:p w14:paraId="6E696855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Phạm Thị Hoan</w:t>
            </w:r>
          </w:p>
        </w:tc>
        <w:tc>
          <w:tcPr>
            <w:tcW w:w="843" w:type="dxa"/>
            <w:tcBorders>
              <w:bottom w:val="single" w:sz="4" w:space="0" w:color="auto"/>
            </w:tcBorders>
          </w:tcPr>
          <w:p w14:paraId="5CD477BE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5E029F65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15/02/1980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25A9CAB2" w14:textId="77777777" w:rsidR="006A1A26" w:rsidRPr="00E65470" w:rsidRDefault="006A1A26" w:rsidP="006A1A26">
            <w:pP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</w:pP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 xml:space="preserve">Xã </w:t>
            </w:r>
            <w: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</w:rPr>
              <w:t>T</w:t>
            </w: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rường Lưu, tỉnh Hà Tĩnh.</w:t>
            </w: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14:paraId="7DD1E2CE" w14:textId="77777777" w:rsidR="006A1A26" w:rsidRPr="00E65470" w:rsidRDefault="006A1A26" w:rsidP="006A1A26">
            <w:pP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</w:pPr>
            <w:r w:rsidRPr="00E65470"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  <w:t>Tổ 5, Phường Kon Tum, tỉnh Quảng Ngãi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77F6F85C" w14:textId="77777777" w:rsidR="006A1A26" w:rsidRPr="006A1A26" w:rsidRDefault="006A1A26" w:rsidP="006A1A26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0336493723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58A2E79E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Đại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học</w:t>
            </w:r>
            <w:r>
              <w:rPr>
                <w:rFonts w:cs="Times New Roman"/>
                <w:bCs/>
                <w:szCs w:val="26"/>
              </w:rPr>
              <w:t xml:space="preserve"> sư pham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7C9C7E86" w14:textId="77777777" w:rsidR="006A1A26" w:rsidRPr="00E65470" w:rsidRDefault="006A1A26" w:rsidP="006A1A26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Cử nhân giáo dụ</w:t>
            </w:r>
            <w:r>
              <w:rPr>
                <w:rFonts w:cs="Times New Roman"/>
                <w:bCs/>
                <w:szCs w:val="26"/>
              </w:rPr>
              <w:t>c</w:t>
            </w:r>
            <w:r w:rsidRPr="00E65470">
              <w:rPr>
                <w:rFonts w:cs="Times New Roman"/>
                <w:bCs/>
                <w:szCs w:val="26"/>
              </w:rPr>
              <w:t xml:space="preserve"> ti</w:t>
            </w:r>
            <w:r>
              <w:rPr>
                <w:rFonts w:cs="Times New Roman"/>
                <w:bCs/>
                <w:szCs w:val="26"/>
              </w:rPr>
              <w:t>ểu học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14:paraId="1AAECAA0" w14:textId="77777777" w:rsidR="006A1A26" w:rsidRPr="00E65470" w:rsidRDefault="006A1A26" w:rsidP="006A1A26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6A1A26" w:rsidRPr="008944C4" w14:paraId="3614DD76" w14:textId="77777777" w:rsidTr="002F639E">
        <w:trPr>
          <w:trHeight w:val="961"/>
        </w:trPr>
        <w:tc>
          <w:tcPr>
            <w:tcW w:w="849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AB3FCA" w14:textId="77777777" w:rsidR="006A1A26" w:rsidRPr="00E65470" w:rsidRDefault="006A1A26" w:rsidP="006A1A26">
            <w:pPr>
              <w:rPr>
                <w:rFonts w:cs="Times New Roman"/>
                <w:bCs/>
                <w:color w:val="081B3A"/>
                <w:spacing w:val="3"/>
                <w:szCs w:val="26"/>
                <w:shd w:val="clear" w:color="auto" w:fill="FFFFFF"/>
                <w:lang w:val="vi-VN"/>
              </w:rPr>
            </w:pPr>
            <w:r w:rsidRPr="006A1A26">
              <w:rPr>
                <w:rFonts w:cs="Times New Roman"/>
                <w:szCs w:val="26"/>
                <w:lang w:val="vi-VN"/>
              </w:rPr>
              <w:t>Danh sách có 05 người</w:t>
            </w:r>
          </w:p>
        </w:tc>
        <w:tc>
          <w:tcPr>
            <w:tcW w:w="529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AE9CD" w14:textId="77777777" w:rsidR="006A1A26" w:rsidRPr="008944C4" w:rsidRDefault="006A1A26" w:rsidP="006A1A26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28A8008A" w14:textId="77777777" w:rsidR="006A1A26" w:rsidRPr="008944C4" w:rsidRDefault="006A1A26" w:rsidP="006A1A26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50298845" w14:textId="77777777" w:rsidR="006A1A26" w:rsidRPr="008944C4" w:rsidRDefault="006A1A26" w:rsidP="006A1A26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645DAC9C" w14:textId="77777777" w:rsidR="006A1A26" w:rsidRPr="008944C4" w:rsidRDefault="006A1A26" w:rsidP="006A1A26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78B3CBF0" w14:textId="77777777" w:rsidR="006A1A26" w:rsidRPr="008944C4" w:rsidRDefault="006A1A26" w:rsidP="006A1A26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</w:p>
          <w:p w14:paraId="24A3AC47" w14:textId="77777777" w:rsidR="006A1A26" w:rsidRPr="008944C4" w:rsidRDefault="006A1A26" w:rsidP="006A1A26">
            <w:pPr>
              <w:jc w:val="center"/>
              <w:rPr>
                <w:rFonts w:cs="Times New Roman"/>
                <w:b/>
                <w:szCs w:val="26"/>
                <w:lang w:val="vi-VN"/>
              </w:rPr>
            </w:pPr>
          </w:p>
        </w:tc>
      </w:tr>
    </w:tbl>
    <w:p w14:paraId="5980BE26" w14:textId="77777777" w:rsidR="00A473CC" w:rsidRPr="006A1A26" w:rsidRDefault="006A1A26" w:rsidP="006A1A26">
      <w:pPr>
        <w:tabs>
          <w:tab w:val="left" w:pos="9040"/>
        </w:tabs>
        <w:rPr>
          <w:rFonts w:cs="Times New Roman"/>
          <w:szCs w:val="26"/>
          <w:lang w:val="vi-VN"/>
        </w:rPr>
      </w:pPr>
      <w:r w:rsidRPr="006A1A26">
        <w:rPr>
          <w:rFonts w:cs="Times New Roman"/>
          <w:szCs w:val="26"/>
          <w:lang w:val="vi-VN"/>
        </w:rPr>
        <w:tab/>
      </w:r>
    </w:p>
    <w:p w14:paraId="0B8D4C5C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76F2DBDD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695DDE65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49777D19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10A7E37C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00E64334" w14:textId="77777777" w:rsidR="002F639E" w:rsidRDefault="002F639E" w:rsidP="002F639E">
      <w:pPr>
        <w:jc w:val="center"/>
        <w:rPr>
          <w:rFonts w:cs="Times New Roman"/>
          <w:b/>
          <w:szCs w:val="26"/>
        </w:rPr>
      </w:pPr>
    </w:p>
    <w:p w14:paraId="3CE1B007" w14:textId="66285AAD" w:rsidR="002F639E" w:rsidRPr="001825E8" w:rsidRDefault="002F639E" w:rsidP="002F639E">
      <w:pPr>
        <w:jc w:val="center"/>
        <w:rPr>
          <w:rFonts w:cs="Times New Roman"/>
          <w:b/>
          <w:szCs w:val="26"/>
          <w:lang w:val="vi-VN"/>
        </w:rPr>
      </w:pPr>
      <w:r w:rsidRPr="001825E8">
        <w:rPr>
          <w:rFonts w:cs="Times New Roman"/>
          <w:b/>
          <w:szCs w:val="26"/>
        </w:rPr>
        <w:lastRenderedPageBreak/>
        <w:t>DANH SÁCH GIÁO</w:t>
      </w:r>
      <w:r w:rsidRPr="001825E8">
        <w:rPr>
          <w:rFonts w:cs="Times New Roman"/>
          <w:b/>
          <w:szCs w:val="26"/>
          <w:lang w:val="vi-VN"/>
        </w:rPr>
        <w:t xml:space="preserve"> VIÊN Đ</w:t>
      </w:r>
      <w:r>
        <w:rPr>
          <w:rFonts w:cs="Times New Roman"/>
          <w:b/>
          <w:szCs w:val="26"/>
        </w:rPr>
        <w:t xml:space="preserve">Ã CÓ </w:t>
      </w:r>
      <w:r w:rsidRPr="001825E8">
        <w:rPr>
          <w:rFonts w:cs="Times New Roman"/>
          <w:b/>
          <w:szCs w:val="26"/>
        </w:rPr>
        <w:t xml:space="preserve"> CHỨNG CHỈ </w:t>
      </w:r>
      <w:r w:rsidR="00820E39">
        <w:rPr>
          <w:rFonts w:cs="Times New Roman"/>
          <w:b/>
          <w:szCs w:val="26"/>
        </w:rPr>
        <w:t xml:space="preserve">BỒI DƯỠNG </w:t>
      </w:r>
      <w:r w:rsidRPr="001825E8">
        <w:rPr>
          <w:rFonts w:cs="Times New Roman"/>
          <w:b/>
          <w:szCs w:val="26"/>
        </w:rPr>
        <w:t xml:space="preserve">NGHIỆP VỤ SƯ PHẠM </w:t>
      </w:r>
    </w:p>
    <w:p w14:paraId="392ACF7D" w14:textId="5F175160" w:rsidR="002F639E" w:rsidRDefault="002F639E" w:rsidP="002F639E">
      <w:pPr>
        <w:jc w:val="center"/>
        <w:rPr>
          <w:rFonts w:cs="Times New Roman"/>
          <w:b/>
          <w:szCs w:val="26"/>
        </w:rPr>
      </w:pPr>
      <w:r w:rsidRPr="001825E8">
        <w:rPr>
          <w:rFonts w:cs="Times New Roman"/>
          <w:b/>
          <w:szCs w:val="26"/>
        </w:rPr>
        <w:t>GIÁO DỤC HÒA NHẬP</w:t>
      </w:r>
      <w:r w:rsidR="00F75E8B">
        <w:rPr>
          <w:rFonts w:cs="Times New Roman"/>
          <w:b/>
          <w:szCs w:val="26"/>
        </w:rPr>
        <w:t xml:space="preserve"> </w:t>
      </w:r>
    </w:p>
    <w:p w14:paraId="1C693B6F" w14:textId="77777777" w:rsidR="002F639E" w:rsidRPr="001825E8" w:rsidRDefault="002F639E" w:rsidP="002F639E">
      <w:pPr>
        <w:jc w:val="center"/>
        <w:rPr>
          <w:rFonts w:cs="Times New Roman"/>
          <w:szCs w:val="26"/>
        </w:rPr>
      </w:pPr>
    </w:p>
    <w:tbl>
      <w:tblPr>
        <w:tblStyle w:val="TableGrid"/>
        <w:tblW w:w="13462" w:type="dxa"/>
        <w:tblLayout w:type="fixed"/>
        <w:tblLook w:val="04A0" w:firstRow="1" w:lastRow="0" w:firstColumn="1" w:lastColumn="0" w:noHBand="0" w:noVBand="1"/>
      </w:tblPr>
      <w:tblGrid>
        <w:gridCol w:w="560"/>
        <w:gridCol w:w="2979"/>
        <w:gridCol w:w="851"/>
        <w:gridCol w:w="4961"/>
        <w:gridCol w:w="4111"/>
      </w:tblGrid>
      <w:tr w:rsidR="002F639E" w:rsidRPr="00E65470" w14:paraId="0BD12684" w14:textId="77777777" w:rsidTr="006F6B92">
        <w:trPr>
          <w:trHeight w:val="1158"/>
        </w:trPr>
        <w:tc>
          <w:tcPr>
            <w:tcW w:w="560" w:type="dxa"/>
          </w:tcPr>
          <w:p w14:paraId="34AEA07C" w14:textId="77777777" w:rsidR="002F639E" w:rsidRPr="00E65470" w:rsidRDefault="002F639E" w:rsidP="00865C9D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TT</w:t>
            </w:r>
          </w:p>
        </w:tc>
        <w:tc>
          <w:tcPr>
            <w:tcW w:w="2979" w:type="dxa"/>
          </w:tcPr>
          <w:p w14:paraId="2A4F964E" w14:textId="77777777" w:rsidR="002F639E" w:rsidRPr="00E65470" w:rsidRDefault="002F639E" w:rsidP="00865C9D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Họ và tên</w:t>
            </w:r>
          </w:p>
        </w:tc>
        <w:tc>
          <w:tcPr>
            <w:tcW w:w="851" w:type="dxa"/>
          </w:tcPr>
          <w:p w14:paraId="4A45FF55" w14:textId="77777777" w:rsidR="002F639E" w:rsidRPr="00E65470" w:rsidRDefault="002F639E" w:rsidP="00865C9D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Giới tính</w:t>
            </w:r>
          </w:p>
        </w:tc>
        <w:tc>
          <w:tcPr>
            <w:tcW w:w="4961" w:type="dxa"/>
          </w:tcPr>
          <w:p w14:paraId="7A614747" w14:textId="53D237C0" w:rsidR="002F639E" w:rsidRPr="00E65470" w:rsidRDefault="002F639E" w:rsidP="00865C9D">
            <w:pPr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Tên Chứng chỉ đã học xong</w:t>
            </w:r>
          </w:p>
        </w:tc>
        <w:tc>
          <w:tcPr>
            <w:tcW w:w="4111" w:type="dxa"/>
          </w:tcPr>
          <w:p w14:paraId="2F3127D0" w14:textId="77777777" w:rsidR="002F639E" w:rsidRPr="00E65470" w:rsidRDefault="002F639E" w:rsidP="00865C9D">
            <w:pPr>
              <w:jc w:val="center"/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Nơi công tác</w:t>
            </w:r>
          </w:p>
        </w:tc>
      </w:tr>
      <w:tr w:rsidR="002F639E" w:rsidRPr="008944C4" w14:paraId="586A4223" w14:textId="77777777" w:rsidTr="006F6B92">
        <w:trPr>
          <w:trHeight w:val="872"/>
        </w:trPr>
        <w:tc>
          <w:tcPr>
            <w:tcW w:w="560" w:type="dxa"/>
          </w:tcPr>
          <w:p w14:paraId="71BF4228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2979" w:type="dxa"/>
          </w:tcPr>
          <w:p w14:paraId="5159FF2D" w14:textId="21ECACC3" w:rsidR="002F639E" w:rsidRPr="002F639E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Đậu Thị Lan</w:t>
            </w:r>
          </w:p>
        </w:tc>
        <w:tc>
          <w:tcPr>
            <w:tcW w:w="851" w:type="dxa"/>
          </w:tcPr>
          <w:p w14:paraId="049F4AED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4961" w:type="dxa"/>
          </w:tcPr>
          <w:p w14:paraId="6E0A16F3" w14:textId="6C5353CB" w:rsidR="002F639E" w:rsidRPr="006F6B92" w:rsidRDefault="006F6B92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</w:tcPr>
          <w:p w14:paraId="3FC08990" w14:textId="77777777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2F639E" w:rsidRPr="008944C4" w14:paraId="4604FA1C" w14:textId="77777777" w:rsidTr="006F6B92">
        <w:trPr>
          <w:trHeight w:val="701"/>
        </w:trPr>
        <w:tc>
          <w:tcPr>
            <w:tcW w:w="560" w:type="dxa"/>
          </w:tcPr>
          <w:p w14:paraId="7F7816F9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2979" w:type="dxa"/>
          </w:tcPr>
          <w:p w14:paraId="3D163BA1" w14:textId="59A16A2D" w:rsidR="002F639E" w:rsidRPr="002F639E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Lê Mạnh Hà</w:t>
            </w:r>
          </w:p>
        </w:tc>
        <w:tc>
          <w:tcPr>
            <w:tcW w:w="851" w:type="dxa"/>
          </w:tcPr>
          <w:p w14:paraId="18FA5BFE" w14:textId="5637E7E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</w:t>
            </w:r>
            <w:r>
              <w:rPr>
                <w:rFonts w:cs="Times New Roman"/>
                <w:bCs/>
                <w:szCs w:val="26"/>
              </w:rPr>
              <w:t>am</w:t>
            </w:r>
          </w:p>
        </w:tc>
        <w:tc>
          <w:tcPr>
            <w:tcW w:w="4961" w:type="dxa"/>
          </w:tcPr>
          <w:p w14:paraId="57A7E435" w14:textId="7F324287" w:rsidR="002F639E" w:rsidRPr="00E65470" w:rsidRDefault="006F6B92" w:rsidP="00865C9D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</w:tcPr>
          <w:p w14:paraId="1A158110" w14:textId="77777777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2F639E" w:rsidRPr="008944C4" w14:paraId="3B00A7B5" w14:textId="77777777" w:rsidTr="006F6B92">
        <w:trPr>
          <w:trHeight w:val="555"/>
        </w:trPr>
        <w:tc>
          <w:tcPr>
            <w:tcW w:w="560" w:type="dxa"/>
          </w:tcPr>
          <w:p w14:paraId="47FBDFF5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2979" w:type="dxa"/>
          </w:tcPr>
          <w:p w14:paraId="24CBA767" w14:textId="6AB3E704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Lương Thị Hồng Phượng</w:t>
            </w:r>
          </w:p>
        </w:tc>
        <w:tc>
          <w:tcPr>
            <w:tcW w:w="851" w:type="dxa"/>
          </w:tcPr>
          <w:p w14:paraId="33E1D563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4961" w:type="dxa"/>
          </w:tcPr>
          <w:p w14:paraId="79C40EED" w14:textId="462F4248" w:rsidR="002F639E" w:rsidRPr="00E65470" w:rsidRDefault="006F6B92" w:rsidP="00865C9D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</w:tcPr>
          <w:p w14:paraId="33D2D9F7" w14:textId="77777777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2F639E" w:rsidRPr="008944C4" w14:paraId="44B10973" w14:textId="77777777" w:rsidTr="006F6B92">
        <w:trPr>
          <w:trHeight w:val="563"/>
        </w:trPr>
        <w:tc>
          <w:tcPr>
            <w:tcW w:w="560" w:type="dxa"/>
            <w:tcBorders>
              <w:bottom w:val="single" w:sz="4" w:space="0" w:color="auto"/>
            </w:tcBorders>
          </w:tcPr>
          <w:p w14:paraId="232E8F77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14:paraId="4C42915C" w14:textId="73C1D015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Lê Thị Bích Thủy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CF5B0D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1DE4D964" w14:textId="1E0EAD22" w:rsidR="002F639E" w:rsidRPr="00E65470" w:rsidRDefault="006F6B92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6A07B4D4" w14:textId="77777777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2F639E" w:rsidRPr="008944C4" w14:paraId="68F9BE5B" w14:textId="77777777" w:rsidTr="00F75E8B">
        <w:trPr>
          <w:trHeight w:val="543"/>
        </w:trPr>
        <w:tc>
          <w:tcPr>
            <w:tcW w:w="560" w:type="dxa"/>
          </w:tcPr>
          <w:p w14:paraId="56C451D9" w14:textId="77777777" w:rsidR="002F639E" w:rsidRPr="006A1A26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2979" w:type="dxa"/>
          </w:tcPr>
          <w:p w14:paraId="4484E034" w14:textId="4F07F718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Đỗ Thị Thanh Long</w:t>
            </w:r>
          </w:p>
        </w:tc>
        <w:tc>
          <w:tcPr>
            <w:tcW w:w="851" w:type="dxa"/>
          </w:tcPr>
          <w:p w14:paraId="3899F3B9" w14:textId="77777777" w:rsidR="002F639E" w:rsidRPr="00E65470" w:rsidRDefault="002F639E" w:rsidP="00865C9D">
            <w:pPr>
              <w:rPr>
                <w:rFonts w:cs="Times New Roman"/>
                <w:bCs/>
                <w:szCs w:val="26"/>
              </w:rPr>
            </w:pPr>
            <w:r w:rsidRPr="00E65470">
              <w:rPr>
                <w:rFonts w:cs="Times New Roman"/>
                <w:bCs/>
                <w:szCs w:val="26"/>
              </w:rPr>
              <w:t>Nữ</w:t>
            </w:r>
          </w:p>
        </w:tc>
        <w:tc>
          <w:tcPr>
            <w:tcW w:w="4961" w:type="dxa"/>
          </w:tcPr>
          <w:p w14:paraId="0527C8F7" w14:textId="3414B730" w:rsidR="002F639E" w:rsidRPr="00E65470" w:rsidRDefault="006F6B92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</w:tcPr>
          <w:p w14:paraId="4B14687F" w14:textId="77777777" w:rsidR="002F639E" w:rsidRPr="00E65470" w:rsidRDefault="002F639E" w:rsidP="00865C9D">
            <w:pPr>
              <w:rPr>
                <w:rFonts w:cs="Times New Roman"/>
                <w:bCs/>
                <w:szCs w:val="26"/>
                <w:lang w:val="vi-VN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  <w:tr w:rsidR="00F75E8B" w:rsidRPr="008944C4" w14:paraId="3302F10D" w14:textId="77777777" w:rsidTr="006F6B92">
        <w:trPr>
          <w:trHeight w:val="543"/>
        </w:trPr>
        <w:tc>
          <w:tcPr>
            <w:tcW w:w="560" w:type="dxa"/>
            <w:tcBorders>
              <w:bottom w:val="single" w:sz="4" w:space="0" w:color="auto"/>
            </w:tcBorders>
          </w:tcPr>
          <w:p w14:paraId="3652B014" w14:textId="12E65A04" w:rsidR="00F75E8B" w:rsidRDefault="00F75E8B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14:paraId="1D39C85C" w14:textId="1E9468B9" w:rsidR="00F75E8B" w:rsidRDefault="00F75E8B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Phùng Thị Hà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CC823C6" w14:textId="77777777" w:rsidR="00F75E8B" w:rsidRPr="00E65470" w:rsidRDefault="00F75E8B" w:rsidP="00865C9D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35113F2B" w14:textId="22DB66C3" w:rsidR="00F75E8B" w:rsidRDefault="00F75E8B" w:rsidP="00865C9D">
            <w:pPr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Chứng chỉ bồi dưỡng nghiệp vụ sư phạm giáo dục hòa nhập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1B11F19" w14:textId="4B8F9A17" w:rsidR="00F75E8B" w:rsidRPr="00E65470" w:rsidRDefault="00F75E8B" w:rsidP="00865C9D">
            <w:pPr>
              <w:rPr>
                <w:rFonts w:cs="Times New Roman"/>
                <w:bCs/>
                <w:szCs w:val="26"/>
                <w:lang w:val="sv-SE"/>
              </w:rPr>
            </w:pPr>
            <w:r w:rsidRPr="00E65470">
              <w:rPr>
                <w:rFonts w:cs="Times New Roman"/>
                <w:bCs/>
                <w:szCs w:val="26"/>
                <w:lang w:val="sv-SE"/>
              </w:rPr>
              <w:t>Trường</w:t>
            </w:r>
            <w:r w:rsidRPr="00E65470">
              <w:rPr>
                <w:rFonts w:cs="Times New Roman"/>
                <w:bCs/>
                <w:szCs w:val="26"/>
                <w:lang w:val="vi-VN"/>
              </w:rPr>
              <w:t xml:space="preserve"> Tiểu học Quang Trung</w:t>
            </w:r>
          </w:p>
        </w:tc>
      </w:tr>
    </w:tbl>
    <w:p w14:paraId="3B0BA02E" w14:textId="77777777" w:rsidR="006A1A26" w:rsidRPr="008944C4" w:rsidRDefault="006A1A26" w:rsidP="006A1A26">
      <w:pPr>
        <w:tabs>
          <w:tab w:val="left" w:pos="9040"/>
        </w:tabs>
        <w:rPr>
          <w:rFonts w:cs="Times New Roman"/>
          <w:szCs w:val="26"/>
          <w:lang w:val="vi-VN"/>
        </w:rPr>
      </w:pPr>
    </w:p>
    <w:p w14:paraId="480CDF86" w14:textId="77777777" w:rsidR="006A1A26" w:rsidRPr="006A1A26" w:rsidRDefault="006A1A26" w:rsidP="006A1A26">
      <w:pPr>
        <w:tabs>
          <w:tab w:val="left" w:pos="9040"/>
        </w:tabs>
        <w:rPr>
          <w:rFonts w:cs="Times New Roman"/>
          <w:szCs w:val="26"/>
          <w:lang w:val="vi-VN"/>
        </w:rPr>
      </w:pPr>
    </w:p>
    <w:sectPr w:rsidR="006A1A26" w:rsidRPr="006A1A26" w:rsidSect="00FF620D">
      <w:pgSz w:w="15840" w:h="12240" w:orient="landscape"/>
      <w:pgMar w:top="1797" w:right="680" w:bottom="17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896966">
    <w:abstractNumId w:val="8"/>
  </w:num>
  <w:num w:numId="2" w16cid:durableId="556822948">
    <w:abstractNumId w:val="6"/>
  </w:num>
  <w:num w:numId="3" w16cid:durableId="2102407455">
    <w:abstractNumId w:val="5"/>
  </w:num>
  <w:num w:numId="4" w16cid:durableId="2104839664">
    <w:abstractNumId w:val="4"/>
  </w:num>
  <w:num w:numId="5" w16cid:durableId="1475761162">
    <w:abstractNumId w:val="7"/>
  </w:num>
  <w:num w:numId="6" w16cid:durableId="911088817">
    <w:abstractNumId w:val="3"/>
  </w:num>
  <w:num w:numId="7" w16cid:durableId="843670068">
    <w:abstractNumId w:val="2"/>
  </w:num>
  <w:num w:numId="8" w16cid:durableId="936400879">
    <w:abstractNumId w:val="1"/>
  </w:num>
  <w:num w:numId="9" w16cid:durableId="21223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5E8"/>
    <w:rsid w:val="00291977"/>
    <w:rsid w:val="0029639D"/>
    <w:rsid w:val="002F639E"/>
    <w:rsid w:val="00326F90"/>
    <w:rsid w:val="00426E0C"/>
    <w:rsid w:val="006A1A26"/>
    <w:rsid w:val="006B29B5"/>
    <w:rsid w:val="006F6B92"/>
    <w:rsid w:val="00820E39"/>
    <w:rsid w:val="00826C57"/>
    <w:rsid w:val="00890C89"/>
    <w:rsid w:val="008944C4"/>
    <w:rsid w:val="00A473CC"/>
    <w:rsid w:val="00AA1D8D"/>
    <w:rsid w:val="00B47730"/>
    <w:rsid w:val="00C00005"/>
    <w:rsid w:val="00CB0664"/>
    <w:rsid w:val="00E65470"/>
    <w:rsid w:val="00F75E8B"/>
    <w:rsid w:val="00FB47BE"/>
    <w:rsid w:val="00FC693F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BAA9C"/>
  <w14:defaultImageDpi w14:val="300"/>
  <w15:docId w15:val="{26FA099C-3D26-4EEF-B5CA-9F4EC662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016302-EBC7-49A4-9433-C44BDF60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2026-03-27T03:05:00Z</dcterms:created>
  <dcterms:modified xsi:type="dcterms:W3CDTF">2026-05-07T10:21:00Z</dcterms:modified>
  <cp:category/>
</cp:coreProperties>
</file>